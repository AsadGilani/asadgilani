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ASAD GILANI</w:t>
      </w:r>
    </w:p>
    <w:p>
      <w:pPr>
        <w:jc w:val="center"/>
      </w:pPr>
      <w:r>
        <w:rPr>
          <w:b/>
          <w:sz w:val="20"/>
        </w:rPr>
        <w:t>LEAD SOFTWARE ENGINEER | SOFTWARE ARCHITECT | TECHNICAL LEAD</w:t>
      </w:r>
    </w:p>
    <w:p>
      <w:pPr>
        <w:jc w:val="center"/>
      </w:pPr>
      <w:r>
        <w:rPr>
          <w:sz w:val="17"/>
        </w:rPr>
        <w:t>Dubai, UAE  |  +971 56 131 1507  |  082asad@gmail.com  |  linkedin.com/in/asad-gilani-65b2ba1b</w:t>
      </w:r>
    </w:p>
    <w:p>
      <w:pPr>
        <w:pStyle w:val="Heading1"/>
      </w:pPr>
      <w:r>
        <w:t>PROFESSIONAL SUMMARY</w:t>
      </w:r>
    </w:p>
    <w:p>
      <w:r>
        <w:t>Lead Software Engineer and technical leader with 13+ years of enterprise software experience designing, developing and delivering scalable applications and guiding engineering teams. Strong hands-on expertise in C#, .NET Core, EF Core, REST APIs, microservices, TypeScript, Angular, SQL Server and Microsoft Azure, combined with experience in software architecture, secure development, automated CI/CD and zero-downtime deployment strategies. Experienced in translating business requirements into robust technical solutions, driving engineering standards, mentoring developers and collaborating with stakeholders across the software delivery lifecycle.</w:t>
      </w:r>
    </w:p>
    <w:p>
      <w:pPr>
        <w:pStyle w:val="Heading1"/>
      </w:pPr>
      <w:r>
        <w:t>TECHNICAL LEADERSHIP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Software Architecture — Design robust backend and frontend solutions, reusable components and maintainable enterprise application architectures.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Technical Direction — Guide engineering teams on implementation approaches, architecture decisions, coding practices and delivery of complex software features.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Cloud Engineering — Build and deploy applications across Microsoft Azure, including Azure SQL, Azure Functions and Azure Active Directory.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Backend Engineering — Extensive hands-on experience with C#, .NET Core, EF Core, REST APIs and microservices-oriented application design.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Frontend Engineering — TypeScript and Angular UI development and integration with enterprise backend services.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DevOps &amp; Delivery — Establish automated CI/CD practices using Git, Azure DevOps, Docker and Jenkins; support reliable and repeatable releases.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Deployment Strategy — Execute Blue/Green and Canary deployment patterns to support zero-downtime releases across Azure environments.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Security &amp; Quality — Manage secure code changes, automated testing, reusable components and engineering quality practices.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Technical Mentoring — Conduct technical workshops, mentor engineers and develop architecture/knowledge documentation.</w:t>
      </w:r>
    </w:p>
    <w:p>
      <w:pPr>
        <w:pStyle w:val="Heading1"/>
      </w:pPr>
      <w:r>
        <w:t>CORE TECHNOLOGY STACK</w:t>
      </w:r>
    </w:p>
    <w:p>
      <w:r>
        <w:rPr>
          <w:b/>
        </w:rPr>
        <w:t xml:space="preserve">Languages: </w:t>
      </w:r>
      <w:r>
        <w:t>C#, C++, C, SQL/PLSQL, JavaScript, TypeScript</w:t>
        <w:br/>
      </w:r>
      <w:r>
        <w:rPr>
          <w:b/>
        </w:rPr>
        <w:t xml:space="preserve">.NET &amp; APIs: </w:t>
      </w:r>
      <w:r>
        <w:t>.NET Core, EF Core, REST APIs, Microservices, MVC, Win32 Programming</w:t>
        <w:br/>
      </w:r>
      <w:r>
        <w:rPr>
          <w:b/>
        </w:rPr>
        <w:t xml:space="preserve">Frontend: </w:t>
      </w:r>
      <w:r>
        <w:t>Angular, TypeScript, JavaScript</w:t>
        <w:br/>
      </w:r>
      <w:r>
        <w:rPr>
          <w:b/>
        </w:rPr>
        <w:t xml:space="preserve">Cloud: </w:t>
      </w:r>
      <w:r>
        <w:t>Microsoft Azure, Azure SQL, Azure Functions, Azure Active Directory</w:t>
        <w:br/>
      </w:r>
      <w:r>
        <w:rPr>
          <w:b/>
        </w:rPr>
        <w:t xml:space="preserve">Databases: </w:t>
      </w:r>
      <w:r>
        <w:t>SQL Server, PostgreSQL, MySQL</w:t>
        <w:br/>
      </w:r>
      <w:r>
        <w:rPr>
          <w:b/>
        </w:rPr>
        <w:t xml:space="preserve">DevOps: </w:t>
      </w:r>
      <w:r>
        <w:t>Azure DevOps, Git Repositories, CI/CD Pipelines, Docker, Jenkins</w:t>
        <w:br/>
      </w:r>
      <w:r>
        <w:rPr>
          <w:b/>
        </w:rPr>
        <w:t xml:space="preserve">Engineering Practices: </w:t>
      </w:r>
      <w:r>
        <w:t>Software Architecture, Object-Oriented Design, Code Security, Unit Testing, Agile/Scrum</w:t>
      </w:r>
    </w:p>
    <w:p>
      <w:pPr>
        <w:pStyle w:val="Heading1"/>
      </w:pPr>
      <w:r>
        <w:t>PROFESSIONAL EXPERIENCE</w:t>
      </w:r>
    </w:p>
    <w:p>
      <w:r>
        <w:rPr>
          <w:b/>
          <w:sz w:val="20"/>
        </w:rPr>
        <w:t>Lead Software Engineer / Development Team Lead</w:t>
      </w:r>
      <w:r>
        <w:t xml:space="preserve">  |  LISEC Automation Middle East FZ-LLC  |  Dubai, UAE  |  Sep 2013 – Present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Architect and develop enterprise backend and frontend solutions using C#, .NET Core, EF Core, REST APIs, TypeScript and SQL Server.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Translate business requirements and stakeholder needs into scalable technical solutions and review development requirements and backlogs.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Design robust, secure and maintainable application components while maintaining engineering standards across application codebases.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Lead implementation of reusable software components and comprehensive unit-test suites to improve maintainability and software quality.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Manage source code and engineering changes through Git repositories, secure development practices and automated CI/CD pipelines.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Design and execute Blue/Green and Canary deployment strategies across Microsoft Azure environments to support zero-downtime releases.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Guide engineers through technically complex project phases, provide technical direction and remove implementation and delivery obstacles.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Mentor team members and conduct structured technical workshops covering engineering practices, architecture and application development.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Create architecture documentation and contribute to the organizational knowledge base to improve consistency and knowledge sharing.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Collaborate directly with business stakeholders and reporting management on requirements, risks, delivery milestones and technical progress.</w:t>
      </w:r>
    </w:p>
    <w:p>
      <w:pPr>
        <w:pStyle w:val="Heading1"/>
      </w:pPr>
      <w:r>
        <w:t>CERTIFICATIONS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Microsoft Certified: Azure Fundamentals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Microsoft Certified: Azure Data Fundamentals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Professional Scrum Master (PSM I)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</w:t>
      </w:r>
      <w:r>
        <w:t xml:space="preserve"> — Guru Gobind Singh Indraprastha University, 2010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ASAD GILANI  |  Lead Software Engineer / Software 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